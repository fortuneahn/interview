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528ECE" w14:textId="77777777" w:rsidR="00D27AB9" w:rsidRDefault="00000000">
      <w:pPr>
        <w:pStyle w:val="a8"/>
        <w:keepNext/>
        <w:spacing w:after="140" w:line="276" w:lineRule="auto"/>
        <w:jc w:val="center"/>
      </w:pPr>
      <w:r>
        <w:rPr>
          <w:rFonts w:ascii="맑은 고딕" w:eastAsia="맑은 고딕" w:hAnsi="맑은 고딕"/>
          <w:b/>
          <w:color w:val="000000"/>
          <w:sz w:val="40"/>
        </w:rPr>
        <w:t>자기소개서</w:t>
      </w:r>
    </w:p>
    <w:tbl>
      <w:tblPr>
        <w:tblStyle w:val="af9"/>
        <w:tblW w:w="0" w:type="auto"/>
        <w:jc w:val="center"/>
        <w:tblLook w:val="04A0" w:firstRow="1" w:lastRow="0" w:firstColumn="1" w:lastColumn="0" w:noHBand="0" w:noVBand="1"/>
      </w:tblPr>
      <w:tblGrid>
        <w:gridCol w:w="1701"/>
        <w:gridCol w:w="3172"/>
        <w:gridCol w:w="1472"/>
        <w:gridCol w:w="3057"/>
      </w:tblGrid>
      <w:tr w:rsidR="00D27AB9" w14:paraId="13B175C3" w14:textId="77777777">
        <w:trPr>
          <w:jc w:val="center"/>
        </w:trPr>
        <w:tc>
          <w:tcPr>
            <w:tcW w:w="1701" w:type="dxa"/>
            <w:shd w:val="clear" w:color="auto" w:fill="E7ECF2"/>
          </w:tcPr>
          <w:p w14:paraId="393D6082" w14:textId="77777777" w:rsidR="00D27AB9" w:rsidRDefault="00000000">
            <w:pPr>
              <w:spacing w:after="0"/>
              <w:jc w:val="center"/>
            </w:pPr>
            <w:r>
              <w:rPr>
                <w:b/>
                <w:sz w:val="26"/>
              </w:rPr>
              <w:t>지원직무</w:t>
            </w:r>
          </w:p>
        </w:tc>
        <w:tc>
          <w:tcPr>
            <w:tcW w:w="3175" w:type="dxa"/>
          </w:tcPr>
          <w:p w14:paraId="02AC35BE" w14:textId="77777777" w:rsidR="00D27AB9" w:rsidRDefault="00000000">
            <w:pPr>
              <w:spacing w:after="0"/>
              <w:jc w:val="center"/>
            </w:pPr>
            <w:r>
              <w:rPr>
                <w:sz w:val="26"/>
              </w:rPr>
              <w:t>검역지원요원</w:t>
            </w:r>
          </w:p>
        </w:tc>
        <w:tc>
          <w:tcPr>
            <w:tcW w:w="1474" w:type="dxa"/>
            <w:shd w:val="clear" w:color="auto" w:fill="E7ECF2"/>
          </w:tcPr>
          <w:p w14:paraId="23967DB0" w14:textId="77777777" w:rsidR="00D27AB9" w:rsidRDefault="00000000">
            <w:pPr>
              <w:spacing w:after="0"/>
              <w:jc w:val="center"/>
            </w:pPr>
            <w:r>
              <w:rPr>
                <w:b/>
                <w:sz w:val="26"/>
              </w:rPr>
              <w:t>성명</w:t>
            </w:r>
          </w:p>
        </w:tc>
        <w:tc>
          <w:tcPr>
            <w:tcW w:w="3061" w:type="dxa"/>
          </w:tcPr>
          <w:p w14:paraId="5F607D3D" w14:textId="77777777" w:rsidR="00D27AB9" w:rsidRDefault="00000000">
            <w:pPr>
              <w:spacing w:after="0"/>
              <w:jc w:val="center"/>
            </w:pPr>
            <w:r>
              <w:rPr>
                <w:sz w:val="26"/>
              </w:rPr>
              <w:t>안다윤 (본인작성)</w:t>
            </w:r>
          </w:p>
        </w:tc>
      </w:tr>
    </w:tbl>
    <w:p w14:paraId="19FF8333" w14:textId="77777777" w:rsidR="00D27AB9" w:rsidRDefault="00D27AB9">
      <w:pPr>
        <w:spacing w:after="40"/>
      </w:pPr>
    </w:p>
    <w:p w14:paraId="7A58E855" w14:textId="77777777" w:rsidR="00D27AB9" w:rsidRDefault="00000000">
      <w:pPr>
        <w:keepNext/>
        <w:spacing w:before="240" w:after="100" w:line="276" w:lineRule="auto"/>
      </w:pPr>
      <w:r>
        <w:rPr>
          <w:b/>
          <w:color w:val="000000"/>
          <w:sz w:val="26"/>
        </w:rPr>
        <w:t>1 본인소개와 지원동기</w:t>
      </w:r>
    </w:p>
    <w:p w14:paraId="3FD5F68C" w14:textId="77777777" w:rsidR="00D27AB9" w:rsidRDefault="00000000">
      <w:pPr>
        <w:spacing w:after="140" w:line="276" w:lineRule="auto"/>
        <w:ind w:firstLine="220"/>
        <w:jc w:val="both"/>
      </w:pPr>
      <w:r>
        <w:rPr>
          <w:color w:val="000000"/>
          <w:sz w:val="26"/>
        </w:rPr>
        <w:t>저는 중국에서 오랜 기간 생활하며 낯선 환경에 적응하는 힘과 중국어 소통 능력을 길렀습니다. 현지 학교에서 학업을 이어 가면서 다른 문화와 생활방식을 이해하고, 필요한 정보를 스스로 확인하는 습관을 익혔습니다. HSK 6급을 취득했으며, 이러한 경험은 중국어를 사용하는 여행객에게 검역 절차를 이해하기 쉽게 안내하는 데 도움이 됩니다.</w:t>
      </w:r>
    </w:p>
    <w:p w14:paraId="0E602178" w14:textId="77777777" w:rsidR="00D27AB9" w:rsidRDefault="00000000">
      <w:pPr>
        <w:spacing w:after="140" w:line="276" w:lineRule="auto"/>
        <w:ind w:firstLine="220"/>
        <w:jc w:val="both"/>
      </w:pPr>
      <w:r>
        <w:rPr>
          <w:color w:val="000000"/>
          <w:sz w:val="26"/>
        </w:rPr>
        <w:t>2026년 3월부터 6월까지 농림축산검역본부 인천공항지역본부에서 기간제 검역지원요원으로 근무했습니다. 여행객 안내와 검역 보조, 소독시설 관리 등을 수행하며 지원 업무의 정확성이 현장의 원활한 운영에 직접 연결된다는 것을 배웠습니다.</w:t>
      </w:r>
    </w:p>
    <w:p w14:paraId="18F0AC72" w14:textId="77777777" w:rsidR="00D27AB9" w:rsidRDefault="00000000">
      <w:pPr>
        <w:spacing w:after="140" w:line="276" w:lineRule="auto"/>
        <w:ind w:firstLine="220"/>
        <w:jc w:val="both"/>
      </w:pPr>
      <w:r>
        <w:rPr>
          <w:color w:val="000000"/>
          <w:sz w:val="26"/>
        </w:rPr>
        <w:t>저는 정해진 절차를 꾸준히 지키고, 확인이 필요한 사항은 담당자에게 보고하는 태도를 중요하게 생각합니다. 이전 근무에서 익힌 현장 경험과 중국어 능력을 바탕으로 검역관의 업무를 성실하게 지원하고자 다시 지원했습니다.</w:t>
      </w:r>
    </w:p>
    <w:p w14:paraId="64145F90" w14:textId="77777777" w:rsidR="00D27AB9" w:rsidRDefault="00000000">
      <w:pPr>
        <w:keepNext/>
        <w:spacing w:before="240" w:after="100" w:line="276" w:lineRule="auto"/>
      </w:pPr>
      <w:r>
        <w:rPr>
          <w:b/>
          <w:color w:val="000000"/>
          <w:sz w:val="26"/>
        </w:rPr>
        <w:t>2 업무 관련 경력과 역량</w:t>
      </w:r>
    </w:p>
    <w:p w14:paraId="7CA30275" w14:textId="77777777" w:rsidR="00D27AB9" w:rsidRDefault="00000000">
      <w:pPr>
        <w:keepNext/>
        <w:spacing w:before="80" w:after="100" w:line="276" w:lineRule="auto"/>
      </w:pPr>
      <w:r>
        <w:rPr>
          <w:b/>
          <w:color w:val="000000"/>
          <w:sz w:val="26"/>
        </w:rPr>
        <w:t>인천공항지역본부 검역지원요원 근무 경험</w:t>
      </w:r>
    </w:p>
    <w:p w14:paraId="14A238F8" w14:textId="77777777" w:rsidR="00D27AB9" w:rsidRDefault="00000000">
      <w:pPr>
        <w:spacing w:after="140" w:line="276" w:lineRule="auto"/>
        <w:ind w:firstLine="220"/>
        <w:jc w:val="both"/>
      </w:pPr>
      <w:r>
        <w:rPr>
          <w:color w:val="000000"/>
          <w:sz w:val="26"/>
        </w:rPr>
        <w:t>기간제 검역지원요원으로 근무하며 입국 여행객의 검역 신고 안내, 동·식물 및 축산물 휴대품의 1차 확인 지원, 검역관 보조, 검역물 검색·수거 보조, 발판소독조 세척과 소독시설 관리, 업무일지 작성 등을 맡았습니다.</w:t>
      </w:r>
    </w:p>
    <w:p w14:paraId="2E703C50" w14:textId="77777777" w:rsidR="00D27AB9" w:rsidRDefault="00000000">
      <w:pPr>
        <w:spacing w:after="140" w:line="276" w:lineRule="auto"/>
        <w:ind w:firstLine="220"/>
        <w:jc w:val="both"/>
      </w:pPr>
      <w:r>
        <w:rPr>
          <w:color w:val="000000"/>
          <w:sz w:val="26"/>
        </w:rPr>
        <w:t xml:space="preserve">계약기간 동안 결근 없이 근무하며 입국장과 검역 사무실을 오가는 업무를 수행했습니다. 처음 접하는 절차는 선임 검역관의 설명을 메모하고 다음 근무에 </w:t>
      </w:r>
      <w:r>
        <w:rPr>
          <w:color w:val="000000"/>
          <w:sz w:val="26"/>
        </w:rPr>
        <w:lastRenderedPageBreak/>
        <w:t>적용했습니다. 반입 가능 여부가 불분명한 물품이나 특이사항을 발견했을 때에는 임의로 처리하지 않고 검역관에게 보고했습니다.</w:t>
      </w:r>
    </w:p>
    <w:p w14:paraId="22C6A813" w14:textId="77777777" w:rsidR="00D27AB9" w:rsidRDefault="00000000">
      <w:pPr>
        <w:spacing w:after="140" w:line="276" w:lineRule="auto"/>
        <w:ind w:firstLine="220"/>
        <w:jc w:val="both"/>
      </w:pPr>
      <w:r>
        <w:rPr>
          <w:color w:val="000000"/>
          <w:sz w:val="26"/>
        </w:rPr>
        <w:t>여행객에게 신고 절차를 정확히 안내하고, 소독시설을 제때 점검하며, 근무 내용을 기록하는 일이 모두 필요한 업무임을 배웠습니다. 근무 종료 전에는 담당 구역과 기록을 다시 확인했습니다. 재채용된다면 이 경험을 바탕으로 현행 지침과 달라진 업무를 빠르게 익혀 맡은 역할을 수행하겠습니다.</w:t>
      </w:r>
    </w:p>
    <w:p w14:paraId="3A2AA0AB" w14:textId="77777777" w:rsidR="00D27AB9" w:rsidRDefault="00000000">
      <w:pPr>
        <w:keepNext/>
        <w:spacing w:before="80" w:after="100" w:line="276" w:lineRule="auto"/>
      </w:pPr>
      <w:r>
        <w:rPr>
          <w:b/>
          <w:color w:val="000000"/>
          <w:sz w:val="26"/>
        </w:rPr>
        <w:t>공군 군견병 복무를 통해 익힌 책임감</w:t>
      </w:r>
    </w:p>
    <w:p w14:paraId="106289B4" w14:textId="77777777" w:rsidR="00D27AB9" w:rsidRDefault="00000000">
      <w:pPr>
        <w:spacing w:after="140" w:line="276" w:lineRule="auto"/>
        <w:ind w:firstLine="220"/>
        <w:jc w:val="both"/>
      </w:pPr>
      <w:r>
        <w:rPr>
          <w:color w:val="000000"/>
          <w:sz w:val="26"/>
        </w:rPr>
        <w:t>2023년 10월 입대해 21개월간 공군 군견병으로 복무하고 병장으로 만기 전역했습니다. 군견의 급식·급수, 견사 청소와 소독, 목욕을 맡았으며, 매일 건강 상태를 확인해 기록했습니다. 탐지 훈련 보조와 기지 경계 임무에도 참여했습니다. 이 과정에서 반복되는 관리 업무도 빠짐없이 수행하고, 평소와 다른 상태를 관찰하는 습관을 길렀습니다.</w:t>
      </w:r>
    </w:p>
    <w:p w14:paraId="2F49801B" w14:textId="77777777" w:rsidR="00D27AB9" w:rsidRDefault="00000000">
      <w:pPr>
        <w:spacing w:after="140" w:line="276" w:lineRule="auto"/>
        <w:ind w:firstLine="220"/>
        <w:jc w:val="both"/>
      </w:pPr>
      <w:r>
        <w:rPr>
          <w:color w:val="000000"/>
          <w:sz w:val="26"/>
        </w:rPr>
        <w:t>선임병이 된 뒤에는 신병에게 기본 업무와 군사훈련을 지도했습니다. 이해 정도에 맞춰 설명하고 반복해 확인하면서 동료와 협력하는 방법을 배웠습니다. 이러한 경험은 검역 현장에서 지시를 정확히 이해하고, 교대 근무자에게 필요한 사항을 전달하는 데 활용하겠습니다.</w:t>
      </w:r>
    </w:p>
    <w:p w14:paraId="31C44AC0" w14:textId="77777777" w:rsidR="00D27AB9" w:rsidRDefault="00000000">
      <w:pPr>
        <w:keepNext/>
        <w:spacing w:before="80" w:after="100" w:line="276" w:lineRule="auto"/>
      </w:pPr>
      <w:r>
        <w:rPr>
          <w:b/>
          <w:color w:val="000000"/>
          <w:sz w:val="26"/>
        </w:rPr>
        <w:t>중국어 소통과 문서 작성 능력</w:t>
      </w:r>
    </w:p>
    <w:p w14:paraId="52747167" w14:textId="77777777" w:rsidR="00D27AB9" w:rsidRDefault="00000000">
      <w:pPr>
        <w:spacing w:after="140" w:line="276" w:lineRule="auto"/>
        <w:ind w:firstLine="220"/>
        <w:jc w:val="both"/>
      </w:pPr>
      <w:r>
        <w:rPr>
          <w:color w:val="000000"/>
          <w:sz w:val="26"/>
        </w:rPr>
        <w:t>HSK 6급과 ITQ 한글 A등급을 보유하고 있으며, MS Office를 활용한 문서 작성 역량도 갖추고 있습니다. 중국어 능력은 여행객에게 신고 절차와 검역관의 안내를 전달하는 데, 문서 작성 능력은 업무일지와 점검 기록을 정확하게 정리하는 데 활용하겠습니다.</w:t>
      </w:r>
    </w:p>
    <w:p w14:paraId="582F6B76" w14:textId="77777777" w:rsidR="00D27AB9" w:rsidRDefault="00000000">
      <w:pPr>
        <w:keepNext/>
        <w:spacing w:before="240" w:after="100" w:line="276" w:lineRule="auto"/>
      </w:pPr>
      <w:r>
        <w:rPr>
          <w:b/>
          <w:color w:val="000000"/>
          <w:sz w:val="26"/>
        </w:rPr>
        <w:t>3 기관 및 직무 적합성</w:t>
      </w:r>
    </w:p>
    <w:p w14:paraId="2E3A6F0D" w14:textId="77777777" w:rsidR="00D27AB9" w:rsidRDefault="00000000">
      <w:pPr>
        <w:spacing w:after="140" w:line="276" w:lineRule="auto"/>
        <w:ind w:firstLine="220"/>
        <w:jc w:val="both"/>
      </w:pPr>
      <w:r>
        <w:rPr>
          <w:color w:val="000000"/>
          <w:sz w:val="26"/>
        </w:rPr>
        <w:t>검역지원요원은 검역관의 지시에 따라 여행객 안내, 소독시설 관리, 검색·수거 보조와 기록 업무를 수행하는 역할이라고 이해하고 있습니다. 저는 동일 기관에서의 근무 경험을 통해 업무의 흐름과 지원요원으로서 지켜야 할 보고 절차를 익혔습니다.</w:t>
      </w:r>
    </w:p>
    <w:p w14:paraId="12C30FC1" w14:textId="77777777" w:rsidR="00D27AB9" w:rsidRDefault="00000000">
      <w:pPr>
        <w:spacing w:after="140" w:line="276" w:lineRule="auto"/>
        <w:ind w:left="340" w:hanging="227"/>
        <w:jc w:val="both"/>
      </w:pPr>
      <w:r>
        <w:rPr>
          <w:color w:val="000000"/>
          <w:sz w:val="26"/>
        </w:rPr>
        <w:lastRenderedPageBreak/>
        <w:t>현장 경험을 활용해 담당 구역의 동선과 업무 순서를 빠르게 파악하겠습니다. 익숙한 업무라도 이전 방식만을 따르지 않고, 현재의 지침과 담당자의 지시를 먼저 확인하겠습니다.</w:t>
      </w:r>
    </w:p>
    <w:p w14:paraId="60402445" w14:textId="77777777" w:rsidR="00D27AB9" w:rsidRDefault="00000000">
      <w:pPr>
        <w:spacing w:after="140" w:line="276" w:lineRule="auto"/>
        <w:ind w:left="340" w:hanging="227"/>
        <w:jc w:val="both"/>
      </w:pPr>
      <w:r>
        <w:rPr>
          <w:color w:val="000000"/>
          <w:sz w:val="26"/>
        </w:rPr>
        <w:t>중국어를 사용하는 여행객에게는 신고 의무와 필요한 절차를 이해하기 쉽게 설명하겠습니다. 물품의 반입 가능 여부나 처리에 관한 판단이 필요한 질문은 검역관에게 확인해 정확한 안내가 이루어지도록 돕겠습니다.</w:t>
      </w:r>
    </w:p>
    <w:p w14:paraId="17BC5E02" w14:textId="77777777" w:rsidR="00D27AB9" w:rsidRDefault="00000000">
      <w:pPr>
        <w:spacing w:after="140" w:line="276" w:lineRule="auto"/>
        <w:ind w:left="340" w:hanging="227"/>
        <w:jc w:val="both"/>
      </w:pPr>
      <w:r>
        <w:rPr>
          <w:color w:val="000000"/>
          <w:sz w:val="26"/>
        </w:rPr>
        <w:t>군견병으로 복무하며 익힌 관찰과 기록 습관도 강점입니다. 소독시설 상태와 업무 중 특이사항을 꼼꼼히 확인하고, 정해진 양식에 기록해 다음 근무자가 필요한 정보를 이어받을 수 있도록 하겠습니다.</w:t>
      </w:r>
    </w:p>
    <w:p w14:paraId="306F3EA1" w14:textId="77777777" w:rsidR="00D27AB9" w:rsidRDefault="00000000">
      <w:pPr>
        <w:spacing w:after="140" w:line="276" w:lineRule="auto"/>
        <w:ind w:firstLine="220"/>
        <w:jc w:val="both"/>
      </w:pPr>
      <w:r>
        <w:rPr>
          <w:color w:val="000000"/>
          <w:sz w:val="26"/>
        </w:rPr>
        <w:t>영종도에 거주해 공항 출퇴근이 가능하며, 교대근무 일정에 맞춰 생활과 체력을 관리하겠습니다. 계약기간 동안 맡은 업무를 책임감 있게 수행하고, 동료와 협력해 검역 현장의 안정적인 운영에 보탬이 되겠습니다.</w:t>
      </w:r>
    </w:p>
    <w:p w14:paraId="36C28067" w14:textId="77777777" w:rsidR="00D27AB9" w:rsidRDefault="00000000">
      <w:r>
        <w:br w:type="page"/>
      </w:r>
    </w:p>
    <w:p w14:paraId="5EC4C80E" w14:textId="77777777" w:rsidR="00D27AB9" w:rsidRDefault="00000000">
      <w:pPr>
        <w:pStyle w:val="a8"/>
        <w:keepNext/>
        <w:spacing w:after="140" w:line="276" w:lineRule="auto"/>
        <w:jc w:val="center"/>
      </w:pPr>
      <w:r>
        <w:rPr>
          <w:rFonts w:ascii="맑은 고딕" w:eastAsia="맑은 고딕" w:hAnsi="맑은 고딕"/>
          <w:b/>
          <w:color w:val="000000"/>
          <w:sz w:val="40"/>
        </w:rPr>
        <w:lastRenderedPageBreak/>
        <w:t>직무수행계획서</w:t>
      </w:r>
    </w:p>
    <w:tbl>
      <w:tblPr>
        <w:tblStyle w:val="af9"/>
        <w:tblW w:w="0" w:type="auto"/>
        <w:jc w:val="center"/>
        <w:tblLook w:val="04A0" w:firstRow="1" w:lastRow="0" w:firstColumn="1" w:lastColumn="0" w:noHBand="0" w:noVBand="1"/>
      </w:tblPr>
      <w:tblGrid>
        <w:gridCol w:w="1701"/>
        <w:gridCol w:w="3172"/>
        <w:gridCol w:w="1472"/>
        <w:gridCol w:w="3057"/>
      </w:tblGrid>
      <w:tr w:rsidR="00D27AB9" w14:paraId="23CE909B" w14:textId="77777777">
        <w:trPr>
          <w:jc w:val="center"/>
        </w:trPr>
        <w:tc>
          <w:tcPr>
            <w:tcW w:w="1701" w:type="dxa"/>
            <w:shd w:val="clear" w:color="auto" w:fill="E7ECF2"/>
          </w:tcPr>
          <w:p w14:paraId="3E3BBCB8" w14:textId="77777777" w:rsidR="00D27AB9" w:rsidRDefault="00000000">
            <w:pPr>
              <w:spacing w:after="0"/>
              <w:jc w:val="center"/>
            </w:pPr>
            <w:r>
              <w:rPr>
                <w:b/>
                <w:sz w:val="26"/>
              </w:rPr>
              <w:t>지원직무</w:t>
            </w:r>
          </w:p>
        </w:tc>
        <w:tc>
          <w:tcPr>
            <w:tcW w:w="3175" w:type="dxa"/>
          </w:tcPr>
          <w:p w14:paraId="14C3AD72" w14:textId="77777777" w:rsidR="00D27AB9" w:rsidRDefault="00000000">
            <w:pPr>
              <w:spacing w:after="0"/>
              <w:jc w:val="center"/>
            </w:pPr>
            <w:r>
              <w:rPr>
                <w:sz w:val="26"/>
              </w:rPr>
              <w:t>검역지원요원</w:t>
            </w:r>
          </w:p>
        </w:tc>
        <w:tc>
          <w:tcPr>
            <w:tcW w:w="1474" w:type="dxa"/>
            <w:shd w:val="clear" w:color="auto" w:fill="E7ECF2"/>
          </w:tcPr>
          <w:p w14:paraId="31E1B6A5" w14:textId="77777777" w:rsidR="00D27AB9" w:rsidRDefault="00000000">
            <w:pPr>
              <w:spacing w:after="0"/>
              <w:jc w:val="center"/>
            </w:pPr>
            <w:r>
              <w:rPr>
                <w:b/>
                <w:sz w:val="26"/>
              </w:rPr>
              <w:t>성명</w:t>
            </w:r>
          </w:p>
        </w:tc>
        <w:tc>
          <w:tcPr>
            <w:tcW w:w="3061" w:type="dxa"/>
          </w:tcPr>
          <w:p w14:paraId="3B28B5AD" w14:textId="77777777" w:rsidR="00D27AB9" w:rsidRDefault="00000000">
            <w:pPr>
              <w:spacing w:after="0"/>
              <w:jc w:val="center"/>
            </w:pPr>
            <w:r>
              <w:rPr>
                <w:sz w:val="26"/>
              </w:rPr>
              <w:t>안다윤 (본인작성)</w:t>
            </w:r>
          </w:p>
        </w:tc>
      </w:tr>
    </w:tbl>
    <w:p w14:paraId="468E4D38" w14:textId="77777777" w:rsidR="00D27AB9" w:rsidRDefault="00D27AB9">
      <w:pPr>
        <w:spacing w:after="40"/>
      </w:pPr>
    </w:p>
    <w:p w14:paraId="5C353F0D" w14:textId="77777777" w:rsidR="00D27AB9" w:rsidRDefault="00000000">
      <w:pPr>
        <w:keepNext/>
        <w:spacing w:before="240" w:after="100" w:line="276" w:lineRule="auto"/>
      </w:pPr>
      <w:r>
        <w:rPr>
          <w:b/>
          <w:color w:val="000000"/>
          <w:sz w:val="26"/>
        </w:rPr>
        <w:t>1 업무 수행 비전과 기본 원칙</w:t>
      </w:r>
    </w:p>
    <w:p w14:paraId="01C0AA2C" w14:textId="77777777" w:rsidR="00D27AB9" w:rsidRDefault="00000000">
      <w:pPr>
        <w:spacing w:after="140" w:line="276" w:lineRule="auto"/>
        <w:ind w:firstLine="220"/>
        <w:jc w:val="both"/>
      </w:pPr>
      <w:r>
        <w:rPr>
          <w:color w:val="000000"/>
          <w:sz w:val="26"/>
        </w:rPr>
        <w:t>저의 목표는 검역관이 필요한 업무를 안심하고 맡길 수 있는 검역지원요원이 되는 것입니다. 이전 근무 경험을 바탕으로 여행객 안내, 소독시설 관리, 검역물 검색·수거 보조와 기록 업무를 정확하게 수행하겠습니다.</w:t>
      </w:r>
    </w:p>
    <w:p w14:paraId="574D024B" w14:textId="77777777" w:rsidR="00D27AB9" w:rsidRDefault="00000000">
      <w:pPr>
        <w:spacing w:after="140" w:line="276" w:lineRule="auto"/>
        <w:ind w:firstLine="220"/>
        <w:jc w:val="both"/>
      </w:pPr>
      <w:r>
        <w:rPr>
          <w:color w:val="000000"/>
          <w:sz w:val="26"/>
        </w:rPr>
        <w:t>업무는 현행 지침과 검역관의 지시에 따라 수행하겠습니다. 판단이 필요한 사항은 임의로 처리하지 않고 즉시 보고하며, 점검 결과와 조치 내용은 정해진 양식에 기록하겠습니다. 안전수칙을 준수하고 교대 시 필요한 정보를 전달해 업무가 이어지도록 하겠습니다.</w:t>
      </w:r>
    </w:p>
    <w:p w14:paraId="405DECD0" w14:textId="77777777" w:rsidR="00D27AB9" w:rsidRDefault="00000000">
      <w:pPr>
        <w:keepNext/>
        <w:spacing w:before="240" w:after="100" w:line="276" w:lineRule="auto"/>
      </w:pPr>
      <w:r>
        <w:rPr>
          <w:b/>
          <w:color w:val="000000"/>
          <w:sz w:val="26"/>
        </w:rPr>
        <w:t>2 단계별 수행 계획과 발전 방향</w:t>
      </w:r>
    </w:p>
    <w:p w14:paraId="6E52B1D0" w14:textId="77777777" w:rsidR="00D27AB9" w:rsidRDefault="00000000">
      <w:pPr>
        <w:keepNext/>
        <w:spacing w:before="80" w:after="100" w:line="276" w:lineRule="auto"/>
      </w:pPr>
      <w:r>
        <w:rPr>
          <w:b/>
          <w:color w:val="000000"/>
          <w:sz w:val="26"/>
        </w:rPr>
        <w:t>근무 시작부터 1개월까지 현행 절차 숙지</w:t>
      </w:r>
    </w:p>
    <w:p w14:paraId="757C78FD" w14:textId="77777777" w:rsidR="00D27AB9" w:rsidRDefault="00000000">
      <w:pPr>
        <w:spacing w:after="140" w:line="276" w:lineRule="auto"/>
        <w:ind w:firstLine="220"/>
        <w:jc w:val="both"/>
      </w:pPr>
      <w:r>
        <w:rPr>
          <w:color w:val="000000"/>
          <w:sz w:val="26"/>
        </w:rPr>
        <w:t>근무 초기에는 담당 업무와 구역, 소독시설 관리 기준, 보호구 사용법, 보고 체계를 확인하겠습니다. 이전 근무 이후 변경된 사항을 메모하고 담당자에게 확인하겠습니다. 필요한 교육과 지시를 받은 뒤 신고 안내와 소독시설 관리 등 경험이 있는 업무부터 정확하게 수행하겠습니다.</w:t>
      </w:r>
    </w:p>
    <w:p w14:paraId="433A68A3" w14:textId="77777777" w:rsidR="00D27AB9" w:rsidRDefault="00000000">
      <w:pPr>
        <w:keepNext/>
        <w:spacing w:before="80" w:after="100" w:line="276" w:lineRule="auto"/>
      </w:pPr>
      <w:r>
        <w:rPr>
          <w:b/>
          <w:color w:val="000000"/>
          <w:sz w:val="26"/>
        </w:rPr>
        <w:t>2개월부터 3개월까지 업무 정확도 향상</w:t>
      </w:r>
    </w:p>
    <w:p w14:paraId="32CD1041" w14:textId="77777777" w:rsidR="00D27AB9" w:rsidRDefault="00000000">
      <w:pPr>
        <w:spacing w:after="140" w:line="276" w:lineRule="auto"/>
        <w:ind w:firstLine="220"/>
        <w:jc w:val="both"/>
      </w:pPr>
      <w:r>
        <w:rPr>
          <w:color w:val="000000"/>
          <w:sz w:val="26"/>
        </w:rPr>
        <w:t>소독시설의 상태와 세척·보충 등 조치 내용을 기관의 점검 기준과 양식에 따라 기록하겠습니다. 검색·수거 보조 업무는 검역관의 지시에 따라 수행하고, 물품 처리 과정에서 확인이 필요한 사항을 즉시 보고하겠습니다. 반복되는 질문과 실수하기 쉬운 절차를 정리해 담당자에게 확인받고 업무에 활용하겠습니다.</w:t>
      </w:r>
    </w:p>
    <w:p w14:paraId="7FF55BAF" w14:textId="77777777" w:rsidR="00D27AB9" w:rsidRDefault="00000000">
      <w:pPr>
        <w:keepNext/>
        <w:spacing w:before="80" w:after="100" w:line="276" w:lineRule="auto"/>
      </w:pPr>
      <w:r>
        <w:rPr>
          <w:b/>
          <w:color w:val="000000"/>
          <w:sz w:val="26"/>
        </w:rPr>
        <w:lastRenderedPageBreak/>
        <w:t>4개월 이후 직무 지식의 지속적인 보완</w:t>
      </w:r>
    </w:p>
    <w:p w14:paraId="02CB531F" w14:textId="77777777" w:rsidR="00D27AB9" w:rsidRDefault="00000000">
      <w:pPr>
        <w:spacing w:after="140" w:line="276" w:lineRule="auto"/>
        <w:ind w:firstLine="220"/>
        <w:jc w:val="both"/>
      </w:pPr>
      <w:r>
        <w:rPr>
          <w:color w:val="000000"/>
          <w:sz w:val="26"/>
        </w:rPr>
        <w:t>기관에서 제공하는 검역 관련 공지와 직무·안전교육을 통해 필요한 지식을 보완하겠습니다. 품목별 신고·검역 절차와 변경된 안내사항을 확인하고, 숙지한 내용을 실제 응대에 적용하겠습니다. 근무 중 받은 피드백을 정리해 부족한 부분을 개선하며, 계약기간과 담당 업무에 맞춰 학습을 이어 가겠습니다.</w:t>
      </w:r>
    </w:p>
    <w:p w14:paraId="4D407A31" w14:textId="77777777" w:rsidR="00D27AB9" w:rsidRDefault="00000000">
      <w:pPr>
        <w:keepNext/>
        <w:spacing w:before="240" w:after="100" w:line="276" w:lineRule="auto"/>
      </w:pPr>
      <w:r>
        <w:rPr>
          <w:b/>
          <w:color w:val="000000"/>
          <w:sz w:val="26"/>
        </w:rPr>
        <w:t>3 여행객 응대와 고객만족 방안</w:t>
      </w:r>
    </w:p>
    <w:p w14:paraId="3D9C90E8" w14:textId="77777777" w:rsidR="00D27AB9" w:rsidRDefault="00000000">
      <w:pPr>
        <w:spacing w:after="140" w:line="276" w:lineRule="auto"/>
        <w:ind w:firstLine="220"/>
        <w:jc w:val="both"/>
      </w:pPr>
      <w:r>
        <w:rPr>
          <w:color w:val="000000"/>
          <w:sz w:val="26"/>
        </w:rPr>
        <w:t>여행객이 신고 장소와 다음 절차를 쉽게 이해할 수 있도록 짧고 명확하게 안내하겠습니다. 혼잡한 상황에서도 필요한 내용을 빠뜨리지 않고, 질문을 끝까지 들은 뒤 확인된 정보를 전달하겠습니다.</w:t>
      </w:r>
    </w:p>
    <w:p w14:paraId="3A6FDC5D" w14:textId="77777777" w:rsidR="00D27AB9" w:rsidRDefault="00000000">
      <w:pPr>
        <w:spacing w:after="140" w:line="276" w:lineRule="auto"/>
        <w:ind w:left="340" w:hanging="227"/>
        <w:jc w:val="both"/>
      </w:pPr>
      <w:r>
        <w:rPr>
          <w:color w:val="000000"/>
          <w:sz w:val="26"/>
        </w:rPr>
        <w:t>중국어 안내: 중국어를 사용하는 여행객에게 신고 대상과 절차를 설명하겠습니다. 자주 사용하는 안내 문장은 공식 자료를 바탕으로 정리하고 담당자에게 확인받아 사용하겠습니다. 전문적인 판단이 필요한 질문은 검역관에게 연결하겠습니다.</w:t>
      </w:r>
    </w:p>
    <w:p w14:paraId="7065AB95" w14:textId="77777777" w:rsidR="00D27AB9" w:rsidRDefault="00000000">
      <w:pPr>
        <w:spacing w:after="140" w:line="276" w:lineRule="auto"/>
        <w:ind w:left="340" w:hanging="227"/>
        <w:jc w:val="both"/>
      </w:pPr>
      <w:r>
        <w:rPr>
          <w:color w:val="000000"/>
          <w:sz w:val="26"/>
        </w:rPr>
        <w:t>민원 응대: 불만을 제기하는 여행객에게는 먼저 내용을 듣고 필요한 절차를 차분하게 설명하겠습니다. 현장에서 해결하기 어려운 민원이나 안전을 위협하는 상황은 즉시 보고하고 지시에 따르겠습니다.</w:t>
      </w:r>
    </w:p>
    <w:p w14:paraId="07745E21" w14:textId="77777777" w:rsidR="00D27AB9" w:rsidRDefault="00000000">
      <w:pPr>
        <w:spacing w:after="140" w:line="276" w:lineRule="auto"/>
        <w:ind w:left="340" w:hanging="227"/>
        <w:jc w:val="both"/>
      </w:pPr>
      <w:r>
        <w:rPr>
          <w:color w:val="000000"/>
          <w:sz w:val="26"/>
        </w:rPr>
        <w:t>일관된 정보 전달: 자주 받는 질문은 공식 안내자료와 담당자의 답변을 기준으로 응대하겠습니다. 변경사항이 공지되면 안내 내용도 갱신해 근무자 간 설명이 달라지지 않도록 하겠습니다.</w:t>
      </w:r>
    </w:p>
    <w:p w14:paraId="164BDA27" w14:textId="77777777" w:rsidR="00D27AB9" w:rsidRDefault="00000000">
      <w:pPr>
        <w:spacing w:after="140" w:line="276" w:lineRule="auto"/>
        <w:ind w:left="340" w:hanging="227"/>
        <w:jc w:val="both"/>
      </w:pPr>
      <w:r>
        <w:rPr>
          <w:color w:val="000000"/>
          <w:sz w:val="26"/>
        </w:rPr>
        <w:t>공정한 업무 수행: 모든 여행객에게 동일한 기준으로 안내하고, 부당한 편의 제공이나 금품·사례 요청은 거절하겠습니다. 업무 중 알게 된 개인정보는 업무 목적과 기관의 관리 기준에 따라 취급하겠습니다.</w:t>
      </w:r>
    </w:p>
    <w:p w14:paraId="76FCCC8D" w14:textId="77777777" w:rsidR="00D27AB9" w:rsidRDefault="00000000">
      <w:pPr>
        <w:keepNext/>
        <w:spacing w:before="240" w:after="100" w:line="276" w:lineRule="auto"/>
      </w:pPr>
      <w:r>
        <w:rPr>
          <w:b/>
          <w:color w:val="000000"/>
          <w:sz w:val="26"/>
        </w:rPr>
        <w:lastRenderedPageBreak/>
        <w:t>4 현장 업무 개선 방안</w:t>
      </w:r>
    </w:p>
    <w:p w14:paraId="5B403AE0" w14:textId="77777777" w:rsidR="00D27AB9" w:rsidRDefault="00000000">
      <w:pPr>
        <w:spacing w:after="140" w:line="276" w:lineRule="auto"/>
        <w:ind w:firstLine="220"/>
        <w:jc w:val="both"/>
      </w:pPr>
      <w:r>
        <w:rPr>
          <w:color w:val="000000"/>
          <w:sz w:val="26"/>
        </w:rPr>
        <w:t>반복되는 업무에서 누락과 혼선을 줄이는 데 집중하겠습니다. 개선이 필요한 사항은 현장의 사실과 함께 보고하고, 기관의 승인과 기존 업무 절차에 따라 반영하겠습니다.</w:t>
      </w:r>
    </w:p>
    <w:p w14:paraId="4A1F94BE" w14:textId="77777777" w:rsidR="00D27AB9" w:rsidRDefault="00000000">
      <w:pPr>
        <w:spacing w:after="140" w:line="276" w:lineRule="auto"/>
        <w:ind w:left="340" w:hanging="227"/>
        <w:jc w:val="both"/>
      </w:pPr>
      <w:r>
        <w:rPr>
          <w:color w:val="000000"/>
          <w:sz w:val="26"/>
        </w:rPr>
        <w:t>인수인계 보완: 근무 종료 시 소독시설 상태, 미완료 업무와 특이사항을 기존 일지나 지정된 양식에 정리하겠습니다. 후속 조치가 필요한 사항은 다음 근무자에게 직접 전달해 진행 상황이 이어지도록 하겠습니다.</w:t>
      </w:r>
    </w:p>
    <w:p w14:paraId="389A100B" w14:textId="77777777" w:rsidR="00D27AB9" w:rsidRDefault="00000000">
      <w:pPr>
        <w:spacing w:after="140" w:line="276" w:lineRule="auto"/>
        <w:ind w:left="340" w:hanging="227"/>
        <w:jc w:val="both"/>
      </w:pPr>
      <w:r>
        <w:rPr>
          <w:color w:val="000000"/>
          <w:sz w:val="26"/>
        </w:rPr>
        <w:t>안내 혼선 개선: 여행객이 자주 혼동하는 장소나 절차를 기록하고, 반복되는 질문과 함께 담당자에게 전달하겠습니다. 안내 문구나 위치의 개선이 필요하면 구체적인 사례를 바탕으로 의견을 제시하겠습니다.</w:t>
      </w:r>
    </w:p>
    <w:p w14:paraId="096659BB" w14:textId="77777777" w:rsidR="00D27AB9" w:rsidRDefault="00000000">
      <w:pPr>
        <w:spacing w:after="140" w:line="276" w:lineRule="auto"/>
        <w:ind w:left="340" w:hanging="227"/>
        <w:jc w:val="both"/>
      </w:pPr>
      <w:r>
        <w:rPr>
          <w:color w:val="000000"/>
          <w:sz w:val="26"/>
        </w:rPr>
        <w:t>기록 업무 지원: 한글과 MS Office 활용 능력을 바탕으로 기존 업무일지와 점검 기록의 작성·정리를 돕겠습니다. 누락하기 쉬운 항목을 확인하고, 양식 보완이 필요하면 담당자에게 제안해 승인된 범위에서 적용하겠습니다.</w:t>
      </w:r>
    </w:p>
    <w:p w14:paraId="368D0558" w14:textId="77777777" w:rsidR="00D27AB9" w:rsidRDefault="00000000">
      <w:pPr>
        <w:keepNext/>
        <w:spacing w:before="240" w:after="100" w:line="276" w:lineRule="auto"/>
      </w:pPr>
      <w:r>
        <w:rPr>
          <w:b/>
          <w:color w:val="000000"/>
          <w:sz w:val="26"/>
        </w:rPr>
        <w:t>5 업무 수행 다짐</w:t>
      </w:r>
    </w:p>
    <w:p w14:paraId="5B12D377" w14:textId="77777777" w:rsidR="00D27AB9" w:rsidRDefault="00000000">
      <w:pPr>
        <w:spacing w:after="140" w:line="276" w:lineRule="auto"/>
        <w:ind w:firstLine="220"/>
        <w:jc w:val="both"/>
      </w:pPr>
      <w:r>
        <w:rPr>
          <w:color w:val="000000"/>
          <w:sz w:val="26"/>
        </w:rPr>
        <w:t>동일 기관에서의 검역지원 경험, 중국어 소통 능력, 군견병 복무를 통해 익힌 관찰과 기록 습관을 업무에 활용하겠습니다. 익숙한 일도 현행 기준을 확인하고, 맡은 업무의 완료 여부를 점검하겠습니다. 성실한 출근과 정확한 보고, 동료와의 협력을 통해 계약기간 동안 책임 있게 근무하겠습니다.</w:t>
      </w:r>
    </w:p>
    <w:sectPr w:rsidR="00D27AB9" w:rsidSect="00034616">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맑은 고딕">
    <w:panose1 w:val="020B0503020000020004"/>
    <w:charset w:val="81"/>
    <w:family w:val="modern"/>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277101632">
    <w:abstractNumId w:val="8"/>
  </w:num>
  <w:num w:numId="2" w16cid:durableId="1767996252">
    <w:abstractNumId w:val="6"/>
  </w:num>
  <w:num w:numId="3" w16cid:durableId="1250887785">
    <w:abstractNumId w:val="5"/>
  </w:num>
  <w:num w:numId="4" w16cid:durableId="1870221691">
    <w:abstractNumId w:val="4"/>
  </w:num>
  <w:num w:numId="5" w16cid:durableId="1195194078">
    <w:abstractNumId w:val="7"/>
  </w:num>
  <w:num w:numId="6" w16cid:durableId="2059352201">
    <w:abstractNumId w:val="3"/>
  </w:num>
  <w:num w:numId="7" w16cid:durableId="1917935676">
    <w:abstractNumId w:val="2"/>
  </w:num>
  <w:num w:numId="8" w16cid:durableId="2117409988">
    <w:abstractNumId w:val="1"/>
  </w:num>
  <w:num w:numId="9" w16cid:durableId="9103824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52BDF"/>
    <w:rsid w:val="00AA1D8D"/>
    <w:rsid w:val="00B47730"/>
    <w:rsid w:val="00CB0664"/>
    <w:rsid w:val="00CD414C"/>
    <w:rsid w:val="00D27AB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9585786"/>
  <w14:defaultImageDpi w14:val="300"/>
  <w15:docId w15:val="{678D84F1-AF69-4D5E-8D54-EC3F3D73E8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80" w:line="360" w:lineRule="auto"/>
    </w:pPr>
    <w:rPr>
      <w:rFonts w:ascii="맑은 고딕" w:eastAsia="맑은 고딕" w:hAnsi="맑은 고딕"/>
    </w:rPr>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618</Words>
  <Characters>3524</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안 상준</cp:lastModifiedBy>
  <cp:revision>2</cp:revision>
  <dcterms:created xsi:type="dcterms:W3CDTF">2026-10-17T05:15:00Z</dcterms:created>
  <dcterms:modified xsi:type="dcterms:W3CDTF">2026-10-17T05:15:00Z</dcterms:modified>
  <cp:category/>
</cp:coreProperties>
</file>